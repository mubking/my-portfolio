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Adeshina Mubarak Opeyemi</w:t>
      </w:r>
    </w:p>
    <w:p>
      <w:r>
        <w:t>Frontend Developer | Ilorin, Nigeria</w:t>
      </w:r>
    </w:p>
    <w:p>
      <w:r>
        <w:t>Phone: 09056116119 | Email: adeshinamubarak6@gmail.com</w:t>
      </w:r>
    </w:p>
    <w:p>
      <w:r>
        <w:t>LinkedIn: https://www.linkedin.com/in/mubking | GitHub: https://github.com/mubking | Portfolio: https://my-portfolio-sable-kappa.vercel.app</w:t>
      </w:r>
    </w:p>
    <w:p>
      <w:pPr>
        <w:pStyle w:val="Heading1"/>
      </w:pPr>
      <w:r>
        <w:t>Professional Summary</w:t>
      </w:r>
    </w:p>
    <w:p>
      <w:r>
        <w:t>Frontend Developer with 3+ years of experience building responsive and scalable web applications. Proficient in React, Next.js, Tailwind CSS, and JavaScript, with foundational knowledge of backend development including MongoDB and authentication. Passionate about UI/UX, clean code, and exploring blockchain and Web3 innovations.</w:t>
      </w:r>
    </w:p>
    <w:p>
      <w:pPr>
        <w:pStyle w:val="Heading1"/>
      </w:pPr>
      <w:r>
        <w:t>Core Skills</w:t>
      </w:r>
    </w:p>
    <w:p>
      <w:pPr>
        <w:pStyle w:val="ListBullet"/>
      </w:pPr>
      <w:r>
        <w:t>Frontend: HTML, CSS, JavaScript, React, Next.js, Tailwind CSS, React Native</w:t>
      </w:r>
    </w:p>
    <w:p>
      <w:pPr>
        <w:pStyle w:val="ListBullet"/>
      </w:pPr>
      <w:r>
        <w:t>Backend Basics: MongoDB, Express.js, REST APIs, Authentication</w:t>
      </w:r>
    </w:p>
    <w:p>
      <w:pPr>
        <w:pStyle w:val="ListBullet"/>
      </w:pPr>
      <w:r>
        <w:t>Version Control: Git &amp; GitHub</w:t>
      </w:r>
    </w:p>
    <w:p>
      <w:pPr>
        <w:pStyle w:val="ListBullet"/>
      </w:pPr>
      <w:r>
        <w:t>Other: UI/UX Principles, Responsive Design, Agile Workflow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Frontend Developer – Toshconsultinc Technologies (2022–Present)</w:t>
      </w:r>
    </w:p>
    <w:p>
      <w:r>
        <w:t>• Built and maintained responsive web interfaces with React, Tailwind CSS, and JavaScript</w:t>
      </w:r>
    </w:p>
    <w:p>
      <w:r>
        <w:t>• Integrated REST APIs and third-party services to enhance user experience</w:t>
      </w:r>
    </w:p>
    <w:p>
      <w:r>
        <w:t>• Collaborated with designers and backend engineers to deliver high-quality features</w:t>
      </w:r>
    </w:p>
    <w:p>
      <w:r>
        <w:t>• Conducted code reviews and optimized site performance</w:t>
      </w:r>
    </w:p>
    <w:p>
      <w:pPr>
        <w:pStyle w:val="ListBullet"/>
      </w:pPr>
      <w:r>
        <w:t>Frontend Developer Intern – MsMes Entrepreneur Nigeria (2023)</w:t>
      </w:r>
    </w:p>
    <w:p>
      <w:r>
        <w:t>• Assisted in developing and testing frontend features alongside senior developers</w:t>
      </w:r>
    </w:p>
    <w:p>
      <w:r>
        <w:t>• Designed wireframes and prototypes to guide UI implementation</w:t>
      </w:r>
    </w:p>
    <w:p>
      <w:r>
        <w:t>• Participated in daily standups and Agile sprints</w:t>
      </w:r>
    </w:p>
    <w:p>
      <w:r>
        <w:t>• Debugged issues and ensured mobile and cross-browser compatibility</w:t>
      </w:r>
    </w:p>
    <w:p>
      <w:pPr>
        <w:pStyle w:val="Heading1"/>
      </w:pPr>
      <w:r>
        <w:t>Projects</w:t>
      </w:r>
    </w:p>
    <w:p>
      <w:pPr>
        <w:pStyle w:val="ListBullet"/>
      </w:pPr>
      <w:r>
        <w:t>Supermarket Website – React, JavaScript: Fully responsive e-commerce platform with login, cart, and payment features</w:t>
      </w:r>
    </w:p>
    <w:p>
      <w:pPr>
        <w:pStyle w:val="ListBullet"/>
      </w:pPr>
      <w:r>
        <w:t>Fintech Dashboard – React, REST APIs: Real-time dashboard with analytics, charts, and smart filtering</w:t>
      </w:r>
    </w:p>
    <w:p>
      <w:pPr>
        <w:pStyle w:val="ListBullet"/>
      </w:pPr>
      <w:r>
        <w:t>Blog Website – Bootstrap, JavaScript: https://toshmoney-just.netlify.app</w:t>
      </w:r>
    </w:p>
    <w:p>
      <w:pPr>
        <w:pStyle w:val="ListBullet"/>
      </w:pPr>
      <w:r>
        <w:t>Dictionary App – React, API: https://dictionary-app-1.netlify.app</w:t>
      </w:r>
    </w:p>
    <w:p>
      <w:pPr>
        <w:pStyle w:val="Heading1"/>
      </w:pPr>
      <w:r>
        <w:t>Education</w:t>
      </w:r>
    </w:p>
    <w:p>
      <w:r>
        <w:t>Higher National Diploma (HND), Business Administration – Kwara State Polytechnic, Ilorin (2025)</w:t>
      </w:r>
    </w:p>
    <w:p>
      <w:pPr>
        <w:pStyle w:val="Heading1"/>
      </w:pPr>
      <w:r>
        <w:t>Certifications</w:t>
      </w:r>
    </w:p>
    <w:p>
      <w:r>
        <w:t>Frontend Development Certificate – May 2023</w:t>
      </w:r>
    </w:p>
    <w:p>
      <w:pPr>
        <w:pStyle w:val="Heading1"/>
      </w:pPr>
      <w:r>
        <w:t>Languages</w:t>
      </w:r>
    </w:p>
    <w:p>
      <w:r>
        <w:t>English – Fluent</w:t>
      </w:r>
    </w:p>
    <w:p>
      <w:r>
        <w:t>Yoruba – Fluent</w:t>
      </w:r>
    </w:p>
    <w:p>
      <w:pPr>
        <w:pStyle w:val="Heading1"/>
      </w:pPr>
      <w:r>
        <w:t>Interests</w:t>
      </w:r>
    </w:p>
    <w:p>
      <w:r>
        <w:t>Learning new frontend frameworks, exploring blockchain &amp; Web3, attending developer meetups, contributing to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